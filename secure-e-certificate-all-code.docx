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E-Certificate Generation and Verification System</w:t>
      </w:r>
    </w:p>
    <w:p>
      <w:r>
        <w:rPr>
          <w:b/>
        </w:rPr>
        <w:t>Complete project code — including certificate image generation</w:t>
      </w:r>
    </w:p>
    <w:p>
      <w:r>
        <w:t>The following sections contain the code/configuration files from the updated project ZIP, organized file-by-file so they can be copied into the corresponding project folders.</w:t>
      </w:r>
    </w:p>
    <w:p>
      <w:r>
        <w:br w:type="page"/>
      </w:r>
    </w:p>
    <w:p>
      <w:pPr>
        <w:pStyle w:val="Heading1"/>
      </w:pPr>
      <w:r>
        <w:t>src/com/certificate/Config.java</w:t>
      </w:r>
    </w:p>
    <w:p>
      <w:pPr>
        <w:spacing w:after="0"/>
      </w:pPr>
      <w:r>
        <w:rPr>
          <w:rFonts w:ascii="Consolas" w:hAnsi="Consolas"/>
          <w:sz w:val="17"/>
        </w:rPr>
        <w:t>package com.certificate;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public final class Config {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Config() {}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final String DB_URL = "jdbc:mysql://localhost:3306/secure_certificate?useSSL=false&amp;serverTimezone=Asia/Kolkata&amp;allowPublicKeyRetrieval=true";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final String DB_USER = "root";</w:t>
      </w:r>
    </w:p>
    <w:p>
      <w:pPr>
        <w:spacing w:after="0"/>
      </w:pPr>
      <w:r>
        <w:rPr>
          <w:rFonts w:ascii="Consolas" w:hAnsi="Consolas"/>
          <w:sz w:val="17"/>
        </w:rPr>
        <w:t xml:space="preserve">    // CHANGE THIS to your MySQL password.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final String DB_PASSWORD = "root";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final int HTTP_PORT = 8080;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final int TCP_PORT = 9090;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src/com/certificate/Database.java</w:t>
      </w:r>
    </w:p>
    <w:p>
      <w:pPr>
        <w:spacing w:after="0"/>
      </w:pPr>
      <w:r>
        <w:rPr>
          <w:rFonts w:ascii="Consolas" w:hAnsi="Consolas"/>
          <w:sz w:val="17"/>
        </w:rPr>
        <w:t>package com.certificate;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import java.sql.Connection;</w:t>
      </w:r>
    </w:p>
    <w:p>
      <w:pPr>
        <w:spacing w:after="0"/>
      </w:pPr>
      <w:r>
        <w:rPr>
          <w:rFonts w:ascii="Consolas" w:hAnsi="Consolas"/>
          <w:sz w:val="17"/>
        </w:rPr>
        <w:t>import java.sql.DriverManager;</w:t>
      </w:r>
    </w:p>
    <w:p>
      <w:pPr>
        <w:spacing w:after="0"/>
      </w:pPr>
      <w:r>
        <w:rPr>
          <w:rFonts w:ascii="Consolas" w:hAnsi="Consolas"/>
          <w:sz w:val="17"/>
        </w:rPr>
        <w:t>import java.sql.SQLException;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public final class Database {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Database() {}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Connection getConnection() throws SQLException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DriverManager.getConnection(Config.DB_URL, Config.DB_USER, Config.DB_PASSWORD);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src/com/certificate/SecurityUtil.java</w:t>
      </w:r>
    </w:p>
    <w:p>
      <w:pPr>
        <w:spacing w:after="0"/>
      </w:pPr>
      <w:r>
        <w:rPr>
          <w:rFonts w:ascii="Consolas" w:hAnsi="Consolas"/>
          <w:sz w:val="17"/>
        </w:rPr>
        <w:t>package com.certificate;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import java.nio.charset.StandardCharsets;</w:t>
      </w:r>
    </w:p>
    <w:p>
      <w:pPr>
        <w:spacing w:after="0"/>
      </w:pPr>
      <w:r>
        <w:rPr>
          <w:rFonts w:ascii="Consolas" w:hAnsi="Consolas"/>
          <w:sz w:val="17"/>
        </w:rPr>
        <w:t>import java.nio.file.*;</w:t>
      </w:r>
    </w:p>
    <w:p>
      <w:pPr>
        <w:spacing w:after="0"/>
      </w:pPr>
      <w:r>
        <w:rPr>
          <w:rFonts w:ascii="Consolas" w:hAnsi="Consolas"/>
          <w:sz w:val="17"/>
        </w:rPr>
        <w:t>import java.security.*;</w:t>
      </w:r>
    </w:p>
    <w:p>
      <w:pPr>
        <w:spacing w:after="0"/>
      </w:pPr>
      <w:r>
        <w:rPr>
          <w:rFonts w:ascii="Consolas" w:hAnsi="Consolas"/>
          <w:sz w:val="17"/>
        </w:rPr>
        <w:t>import java.security.spec.*;</w:t>
      </w:r>
    </w:p>
    <w:p>
      <w:pPr>
        <w:spacing w:after="0"/>
      </w:pPr>
      <w:r>
        <w:rPr>
          <w:rFonts w:ascii="Consolas" w:hAnsi="Consolas"/>
          <w:sz w:val="17"/>
        </w:rPr>
        <w:t>import java.util.Base64;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public final class SecurityUtil {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final Path KEY_DIR = Paths.get("keys");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final Path PRIVATE_KEY_FILE = KEY_DIR.resolve("private.key");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final Path PUBLIC_KEY_FILE = KEY_DIR.resolve("public.key");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SecurityUtil() {}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void ensureKeys()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Files.createDirectories(KEY_DIR);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(Files.exists(PRIVATE_KEY_FILE) &amp;&amp; Files.exists(PUBLIC_KEY_FILE))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KeyPairGenerator gen = KeyPairGenerator.getInstance("RSA");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gen.initialize(2048);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KeyPair pair = gen.generateKeyPair();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Files.write(PRIVATE_KEY_FILE, pair.getPrivate().getEncoded());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Files.write(PUBLIC_KEY_FILE, pair.getPublic().getEncoded());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PrivateKey privateKey()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KeyFactory.getInstance("RSA").generatePrivate(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new PKCS8EncodedKeySpec(Files.readAllBytes(PRIVATE_KEY_FILE)));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PublicKey publicKey()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KeyFactory.getInstance("RSA").generatePublic(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new X509EncodedKeySpec(Files.readAllBytes(PUBLIC_KEY_FILE)));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String sha256(String text)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byte[] hash = MessageDigest.getInstance("SHA-256").digest(text.getBytes(StandardCharsets.UTF_8));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StringBuilder sb = new StringBuilder();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for (byte b : hash) sb.append(String.format("%02x", b));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sb.toString();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String sign(String text)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Signature sig = Signature.getInstance("SHA256withRSA");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sig.initSign(privateKey());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sig.update(text.getBytes(StandardCharsets.UTF_8));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Base64.getEncoder().encodeToString(sig.sign());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boolean verifySignature(String text, String signature)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Signature sig = Signature.getInstance("SHA256withRSA");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sig.initVerify(publicKey());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sig.update(text.getBytes(StandardCharsets.UTF_8));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sig.verify(Base64.getDecoder().decode(signature));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src/com/certificate/CertificateImageGenerator.java</w:t>
      </w:r>
    </w:p>
    <w:p>
      <w:pPr>
        <w:spacing w:after="0"/>
      </w:pPr>
      <w:r>
        <w:rPr>
          <w:rFonts w:ascii="Consolas" w:hAnsi="Consolas"/>
          <w:sz w:val="17"/>
        </w:rPr>
        <w:t>package com.certificate;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import javax.imageio.ImageIO;</w:t>
      </w:r>
    </w:p>
    <w:p>
      <w:pPr>
        <w:spacing w:after="0"/>
      </w:pPr>
      <w:r>
        <w:rPr>
          <w:rFonts w:ascii="Consolas" w:hAnsi="Consolas"/>
          <w:sz w:val="17"/>
        </w:rPr>
        <w:t>import java.awt.*;</w:t>
      </w:r>
    </w:p>
    <w:p>
      <w:pPr>
        <w:spacing w:after="0"/>
      </w:pPr>
      <w:r>
        <w:rPr>
          <w:rFonts w:ascii="Consolas" w:hAnsi="Consolas"/>
          <w:sz w:val="17"/>
        </w:rPr>
        <w:t>import java.awt.geom.RoundRectangle2D;</w:t>
      </w:r>
    </w:p>
    <w:p>
      <w:pPr>
        <w:spacing w:after="0"/>
      </w:pPr>
      <w:r>
        <w:rPr>
          <w:rFonts w:ascii="Consolas" w:hAnsi="Consolas"/>
          <w:sz w:val="17"/>
        </w:rPr>
        <w:t>import java.awt.image.BufferedImage;</w:t>
      </w:r>
    </w:p>
    <w:p>
      <w:pPr>
        <w:spacing w:after="0"/>
      </w:pPr>
      <w:r>
        <w:rPr>
          <w:rFonts w:ascii="Consolas" w:hAnsi="Consolas"/>
          <w:sz w:val="17"/>
        </w:rPr>
        <w:t>import java.io.File;</w:t>
      </w:r>
    </w:p>
    <w:p>
      <w:pPr>
        <w:spacing w:after="0"/>
      </w:pPr>
      <w:r>
        <w:rPr>
          <w:rFonts w:ascii="Consolas" w:hAnsi="Consolas"/>
          <w:sz w:val="17"/>
        </w:rPr>
        <w:t>import java.nio.file.Files;</w:t>
      </w:r>
    </w:p>
    <w:p>
      <w:pPr>
        <w:spacing w:after="0"/>
      </w:pPr>
      <w:r>
        <w:rPr>
          <w:rFonts w:ascii="Consolas" w:hAnsi="Consolas"/>
          <w:sz w:val="17"/>
        </w:rPr>
        <w:t>import java.nio.file.Path;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/** Creates a professional PNG certificate using Java's built-in image APIs. */</w:t>
      </w:r>
    </w:p>
    <w:p>
      <w:pPr>
        <w:spacing w:after="0"/>
      </w:pPr>
      <w:r>
        <w:rPr>
          <w:rFonts w:ascii="Consolas" w:hAnsi="Consolas"/>
          <w:sz w:val="17"/>
        </w:rPr>
        <w:t>public final class CertificateImageGenerator {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CertificateImageGenerator() {}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String generate(String id, String student, String course,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           String event, String date, String hash)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Path dir = Path.of("frontend", "certificates");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Files.createDirectories(dir);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Path output = dir.resolve(id + ".png");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int w = 1400, h = 990;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BufferedImage image = new BufferedImage(w, h, BufferedImage.TYPE_INT_RGB);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Graphics2D g = image.createGraphics();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g.setRenderingHint(RenderingHints.KEY_ANTIALIASING, RenderingHints.VALUE_ANTIALIAS_ON);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g.setRenderingHint(RenderingHints.KEY_TEXT_ANTIALIASING, RenderingHints.VALUE_TEXT_ANTIALIAS_ON);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g.setColor(new Color(248, 249, 252));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g.fillRect(0, 0, w, h);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// Outer certificate frame.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g.setColor(new Color(25, 45, 80));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g.setStroke(new BasicStroke(8));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g.drawRoundRect(30, 30, w - 60, h - 60, 30, 30);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g.setStroke(new BasicStroke(2));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g.drawRoundRect(50, 50, w - 100, h - 100, 22, 22);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// Header band.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g.setColor(new Color(25, 45, 80));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g.fillRoundRect(72, 72, w - 144, 155, 18, 18);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"SECURE DIGITAL CREDENTIAL", new Font("SansSerif", Font.BOLD, 22), Color.WHITE, w / 2, 115);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"CERTIFICATE OF ACHIEVEMENT", new Font("Serif", Font.BOLD, 48), Color.WHITE, w / 2, 176);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"This certificate is digitally generated and secured with RSA-2048 + SHA-256",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new Font("SansSerif", Font.PLAIN, 20), new Color(55, 65, 80), w / 2, 275);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"This is to certify that", new Font("Serif", Font.PLAIN, 28), new Color(70, 75, 85), w / 2, 335);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student, new Font("Serif", Font.BOLD, 58), new Color(20, 35, 65), w / 2, 415);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g.setColor(new Color(190, 155, 70));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g.setStroke(new BasicStroke(3));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g.drawLine(300, 440, 1100, 440);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"has successfully completed / participated in", new Font("SansSerif", Font.PLAIN, 22),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new Color(70, 75, 85), w / 2, 485);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event, new Font("SansSerif", Font.BOLD, 34), new Color(25, 45, 80), w / 2, 535);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course, new Font("SansSerif", Font.PLAIN, 25), new Color(70, 75, 85), w / 2, 580);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// Information boxes.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drawInfoBox(g, 150, 635, 500, 100, "CERTIFICATE ID", id);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drawInfoBox(g, 750, 635, 500, 100, "ISSUE DATE", date);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// Security section.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g.setColor(new Color(235, 239, 246));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g.fillRoundRect(150, 765, 1100, 105, 16, 16);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g.setColor(new Color(25, 45, 80));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g.setFont(new Font("SansSerif", Font.BOLD, 18));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g.drawString("SECURITY VERIFICATION", 180, 798);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g.setFont(new Font("Monospaced", Font.PLAIN, 15));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 shortHash = hash.length() &gt; 48 ? hash.substring(0, 48) + "..." : hash;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g.drawString("SHA-256: " + shortHash, 180, 828);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g.setFont(new Font("SansSerif", Font.BOLD, 16));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g.drawString("RSA-2048 DIGITAL SIGNATURE: VALID", 180, 854);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    drawCentered(g, "Secure E-Certificate Generation and Verification System",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new Font("SansSerif", Font.PLAIN, 15), new Color(90, 95, 105), w / 2, 925);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 finally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g.dispose();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ImageIO.write(image, "png", output.toFile());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"/certificates/" + id + ".png";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drawInfoBox(Graphics2D g, int x, int y, int width, int height, String label, String value)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g.setColor(Color.WHITE);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g.fillRoundRect(x, y, width, height, 16, 16);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g.setColor(new Color(210, 215, 225));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g.drawRoundRect(x, y, width, height, 16, 16);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g.setColor(new Color(90, 95, 105));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g.setFont(new Font("SansSerif", Font.BOLD, 14));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g.drawString(label, x + 24, y + 28);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g.setColor(new Color(25, 45, 80));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g.setFont(new Font("SansSerif", Font.BOLD, 22));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g.drawString(value, x + 24, y + 64);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drawCentered(Graphics2D g, String text, Font font, Color color, int centerX, int baselineY)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g.setFont(font);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g.setColor(color);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FontMetrics fm = g.getFontMetrics();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int x = centerX - fm.stringWidth(text) / 2;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g.drawString(text, x, baselineY);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src/com/certificate/CertificateService.java</w:t>
      </w:r>
    </w:p>
    <w:p>
      <w:pPr>
        <w:spacing w:after="0"/>
      </w:pPr>
      <w:r>
        <w:rPr>
          <w:rFonts w:ascii="Consolas" w:hAnsi="Consolas"/>
          <w:sz w:val="17"/>
        </w:rPr>
        <w:t>package com.certificate;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import java.sql.*;</w:t>
      </w:r>
    </w:p>
    <w:p>
      <w:pPr>
        <w:spacing w:after="0"/>
      </w:pPr>
      <w:r>
        <w:rPr>
          <w:rFonts w:ascii="Consolas" w:hAnsi="Consolas"/>
          <w:sz w:val="17"/>
        </w:rPr>
        <w:t>import java.util.UUID;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public class CertificateService {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String canonical(String id, String student, String course, String event, String date)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id + "|" + student + "|" + course + "|" + event + "|" + date;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public String create(String student, String course, String event, String date)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id = "CERT-" + UUID.randomUUID().toString().substring(0, 8).toUpperCase();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data = canonical(id, student, course, event, date);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hash = SecurityUtil.sha256(data);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signature = SecurityUtil.sign(data);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sql = "INSERT INTO certificates(certificate_id,student_name,course,event_name,issue_date,hash_value,signature) VALUES(?,?,?,?,?,?,?)";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(Connection c = Database.getConnection(); PreparedStatement p = c.prepareStatement(sql))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p.setString(1,id); p.setString(2,student); p.setString(3,course); p.setString(4,event);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p.setDate(5,Date.valueOf(date)); p.setString(6,hash); p.setString(7,signature); p.executeUpdate();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CertificateImageGenerator.generate(id, student, course, event, date, hash);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id;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public Result verify(String id)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sql = "SELECT certificate_id,student_name,course,event_name,issue_date,hash_value,signature FROM certificates WHERE certificate_id=?";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(Connection c = Database.getConnection(); PreparedStatement p = c.prepareStatement(sql))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p.setString(1,id);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try (ResultSet r = p.executeQuery())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if (!r.next()) return new Result(false,false,id,"","","","",false,false);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String cid=r.getString(1), student=r.getString(2), course=r.getString(3), event=r.getString(4), date=r.getDate(5).toString(), stored=r.getString(6), sig=r.getString(7);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String data=canonical(cid,student,course,event,date);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boolean hash=SecurityUtil.sha256(data).equalsIgnoreCase(stored);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boolean rsa=SecurityUtil.verifySignature(data,sig);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return new Result(true,hash&amp;&amp;rsa,cid,student,course,event,date,hash,rsa);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public record Result(boolean found, boolean valid, String certificateId, String studentName,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  String course, String eventName, String issueDate, boolean hashValid, boolean signatureValid) {}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src/com/certificate/Main.java</w:t>
      </w:r>
    </w:p>
    <w:p>
      <w:pPr>
        <w:spacing w:after="0"/>
      </w:pPr>
      <w:r>
        <w:rPr>
          <w:rFonts w:ascii="Consolas" w:hAnsi="Consolas"/>
          <w:sz w:val="17"/>
        </w:rPr>
        <w:t>package com.certificate;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import com.sun.net.httpserver.HttpExchange;</w:t>
      </w:r>
    </w:p>
    <w:p>
      <w:pPr>
        <w:spacing w:after="0"/>
      </w:pPr>
      <w:r>
        <w:rPr>
          <w:rFonts w:ascii="Consolas" w:hAnsi="Consolas"/>
          <w:sz w:val="17"/>
        </w:rPr>
        <w:t>import com.sun.net.httpserver.HttpServer;</w:t>
      </w:r>
    </w:p>
    <w:p>
      <w:pPr>
        <w:spacing w:after="0"/>
      </w:pPr>
      <w:r>
        <w:rPr>
          <w:rFonts w:ascii="Consolas" w:hAnsi="Consolas"/>
          <w:sz w:val="17"/>
        </w:rPr>
        <w:t>import java.io.*;</w:t>
      </w:r>
    </w:p>
    <w:p>
      <w:pPr>
        <w:spacing w:after="0"/>
      </w:pPr>
      <w:r>
        <w:rPr>
          <w:rFonts w:ascii="Consolas" w:hAnsi="Consolas"/>
          <w:sz w:val="17"/>
        </w:rPr>
        <w:t>import java.net.*;</w:t>
      </w:r>
    </w:p>
    <w:p>
      <w:pPr>
        <w:spacing w:after="0"/>
      </w:pPr>
      <w:r>
        <w:rPr>
          <w:rFonts w:ascii="Consolas" w:hAnsi="Consolas"/>
          <w:sz w:val="17"/>
        </w:rPr>
        <w:t>import java.nio.charset.StandardCharsets;</w:t>
      </w:r>
    </w:p>
    <w:p>
      <w:pPr>
        <w:spacing w:after="0"/>
      </w:pPr>
      <w:r>
        <w:rPr>
          <w:rFonts w:ascii="Consolas" w:hAnsi="Consolas"/>
          <w:sz w:val="17"/>
        </w:rPr>
        <w:t>import java.nio.file.*;</w:t>
      </w:r>
    </w:p>
    <w:p>
      <w:pPr>
        <w:spacing w:after="0"/>
      </w:pPr>
      <w:r>
        <w:rPr>
          <w:rFonts w:ascii="Consolas" w:hAnsi="Consolas"/>
          <w:sz w:val="17"/>
        </w:rPr>
        <w:t>import java.util.*;</w:t>
      </w:r>
    </w:p>
    <w:p>
      <w:pPr>
        <w:spacing w:after="0"/>
      </w:pPr>
      <w:r>
        <w:rPr>
          <w:rFonts w:ascii="Consolas" w:hAnsi="Consolas"/>
          <w:sz w:val="17"/>
        </w:rPr>
        <w:t>import java.util.concurrent.Executors;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public class Main {</w:t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final CertificateService service = new CertificateService();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public static void main(String[] args) throws 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SecurityUtil.ensureKeys();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HttpServer http = HttpServer.create(new InetSocketAddress(Config.HTTP_PORT), 0);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http.createContext("/", Main::staticFile);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http.createContext("/api/create", Main::create);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http.createContext("/api/verify", Main::verify);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http.setExecutor(Executors.newCachedThreadPool());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http.start();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startTcpServer();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System.out.println("========================================");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System.out.println(" Secure E-Certificate Generation &amp; Verification System");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System.out.println(" HTTP : http://localhost:" + Config.HTTP_PORT);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System.out.println(" TCP  : localhost:" + Config.TCP_PORT);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System.out.println(" Keep this window open while using the app.");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System.out.println("========================================");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startTcpServer()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Thread t = new Thread(() -&gt;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try (ServerSocket ss = new ServerSocket(Config.TCP_PORT))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while (true)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Socket s = ss.accept();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new Thread(() -&gt; handleTcp(s)).start();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} catch (IOException 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System.err.println("TCP server stopped: " + e.getMessage());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}, "tcp-server");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t.setDaemon(true);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t.start();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handleTcp(Socket s)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(s;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BufferedReader in = new BufferedReader(new InputStreamReader(s.getInputStream(), StandardCharsets.UTF_8));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BufferedWriter out = new BufferedWriter(new OutputStreamWriter(s.getOutputStream(), StandardCharsets.UTF_8)))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 id = in.readLine();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if (id == null || id.isBlank())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out.write("INVALID_REQUEST\n");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out.flush();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CertificateService.Result r = service.verify(id.trim());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out.write(r.found() ? (r.valid() ? "VALID" : "INVALID") : "NOT_FOUND");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out.write("\n");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out.flush();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 catch (Exception ignored) {}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staticFile(HttpExchange ex) throws IOException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p = ex.getRequestURI().getPath();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(p.equals("/")) p = "/index.html";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rel = p.substring(1);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(rel.contains(".."))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send(ex, 400, "Bad path", "text/plain; charset=UTF-8");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Path file = Paths.get("frontend", rel);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type;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(rel.endsWith(".html")) type = "text/html; charset=UTF-8";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if (rel.endsWith(".css")) type = "text/css; charset=UTF-8";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if (rel.endsWith(".js")) type = "application/javascript; charset=UTF-8";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if (rel.endsWith(".png")) type = "image/png";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if (rel.endsWith(".jpg") || rel.endsWith(".jpeg")) type = "image/jpeg";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type = "application/octet-stream";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    if (!Files.exists(file) || !Files.isRegularFile(file))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send(ex, 404, "Not found", "text/plain; charset=UTF-8");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byte[] b = Files.readAllBytes(file);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ex.getResponseHeaders().set("Content-Type", type);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ex.sendResponseHeaders(200, b.length);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(OutputStream o = ex.getResponseBody())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o.write(b);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create(HttpExchange ex) throws IOException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(!"POST".equalsIgnoreCase(ex.getRequestMethod()))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sendJson(ex, 405, "{\"error\":\"POST required\"}");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Map&lt;String, String&gt; d = form(new String(ex.getRequestBody().readAllBytes(), StandardCharsets.UTF_8));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 id = service.create(req(d, "studentName"), req(d, "course"), req(d, "eventName"), req(d, "issueDate"));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 imageUrl = "/certificates/" + id + ".png";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sendJson(ex, 200, "{\"success\":true,\"certificateId\":\"" + esc(id) + "\",\"imageUrl\":\"" + esc(imageUrl) + "\"}");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 catch (Exception 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e.printStackTrace();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sendJson(ex, 500, "{\"success\":false,\"error\":\"" + esc(root(e)) + "\"}");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verify(HttpExchange ex) throws IOException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Map&lt;String, String&gt; d = form(ex.getRequestURI().getRawQuery() == null ? "" : ex.getRequestURI().getRawQuery());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CertificateService.Result r = service.verify(req(d, "id"));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if (!r.found())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sendJson(ex, 404, "{\"found\":false,\"message\":\"Certificate not found\"}");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 imageUrl = "/certificates/" + r.certificateId() + ".png";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 j = "{\"found\":true,\"valid\":" + r.valid()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",\"certificateId\":\"" + esc(r.certificateId())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"\",\"studentName\":\"" + esc(r.studentName())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"\",\"course\":\"" + esc(r.course())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"\",\"eventName\":\"" + esc(r.eventName())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"\",\"issueDate\":\"" + esc(r.issueDate())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"\",\"hashValid\":" + r.hashValid()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",\"signatureValid\":" + r.signatureValid()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+ ",\"imageUrl\":\"" + esc(imageUrl) + "\"}";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sendJson(ex, 200, j);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 catch (Exception 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e.printStackTrace();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sendJson(ex, 500, "{\"error\":\"" + esc(root(e)) + "\"}");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Map&lt;String, String&gt; form(String f)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Map&lt;String, String&gt; m = new HashMap&lt;&gt;();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(f == null || f.isBlank()) return m;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for (String x : f.split("&amp;"))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String[] p = x.split("=", 2);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m.put(URLDecoder.decode(p[0], StandardCharsets.UTF_8),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p.length &gt; 1 ? URLDecoder.decode(p[1], StandardCharsets.UTF_8) : "");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m;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String req(Map&lt;String, String&gt; m, String k)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String v = m.get(k);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(v == null || v.isBlank()) throw new IllegalArgumentException(k + " is required");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v.trim();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String root(Exception e)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Throwable t = 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while (t.getCause() != null) t = t.getCause();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t.getMessage() == null ? t.toString() : t.getMessage();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String esc(String s)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(s == null) return "";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 s.replace("\\", "\\\\").replace("\"", "\\\"")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.replace("\r", "\\r").replace("\n", "\\n");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sendJson(HttpExchange e, int status, String body) throws IOException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send(e, status, body, "application/json; charset=UTF-8");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private static void send(HttpExchange e, int status, String body, String type) throws IOException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byte[] b = body.getBytes(StandardCharsets.UTF_8);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e.getResponseHeaders().set("Content-Type", type);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e.sendResponseHeaders(status, b.length);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try (OutputStream o = e.getResponseBody())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o.write(b);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frontend/index.html</w:t>
      </w:r>
    </w:p>
    <w:p>
      <w:pPr>
        <w:spacing w:after="0"/>
      </w:pPr>
      <w:r>
        <w:rPr>
          <w:rFonts w:ascii="Consolas" w:hAnsi="Consolas"/>
          <w:sz w:val="17"/>
        </w:rPr>
        <w:t>&lt;!DOCTYPE html&gt;</w:t>
      </w:r>
    </w:p>
    <w:p>
      <w:pPr>
        <w:spacing w:after="0"/>
      </w:pPr>
      <w:r>
        <w:rPr>
          <w:rFonts w:ascii="Consolas" w:hAnsi="Consolas"/>
          <w:sz w:val="17"/>
        </w:rPr>
        <w:t>&lt;html lang="en"&gt;</w:t>
      </w:r>
    </w:p>
    <w:p>
      <w:pPr>
        <w:spacing w:after="0"/>
      </w:pPr>
      <w:r>
        <w:rPr>
          <w:rFonts w:ascii="Consolas" w:hAnsi="Consolas"/>
          <w:sz w:val="17"/>
        </w:rPr>
        <w:t>&lt;head&gt;</w:t>
      </w:r>
    </w:p>
    <w:p>
      <w:pPr>
        <w:spacing w:after="0"/>
      </w:pPr>
      <w:r>
        <w:rPr>
          <w:rFonts w:ascii="Consolas" w:hAnsi="Consolas"/>
          <w:sz w:val="17"/>
        </w:rPr>
        <w:t>&lt;meta charset="UTF-8"&gt;&lt;meta name="viewport" content="width=device-width,initial-scale=1.0"&gt;</w:t>
      </w:r>
    </w:p>
    <w:p>
      <w:pPr>
        <w:spacing w:after="0"/>
      </w:pPr>
      <w:r>
        <w:rPr>
          <w:rFonts w:ascii="Consolas" w:hAnsi="Consolas"/>
          <w:sz w:val="17"/>
        </w:rPr>
        <w:t>&lt;title&gt;Secure E-Certificate Generation &amp; Verification&lt;/title&gt;</w:t>
      </w:r>
    </w:p>
    <w:p>
      <w:pPr>
        <w:spacing w:after="0"/>
      </w:pPr>
      <w:r>
        <w:rPr>
          <w:rFonts w:ascii="Consolas" w:hAnsi="Consolas"/>
          <w:sz w:val="17"/>
        </w:rPr>
        <w:t>&lt;link rel="stylesheet" href="style.css"&gt;</w:t>
      </w:r>
    </w:p>
    <w:p>
      <w:pPr>
        <w:spacing w:after="0"/>
      </w:pPr>
      <w:r>
        <w:rPr>
          <w:rFonts w:ascii="Consolas" w:hAnsi="Consolas"/>
          <w:sz w:val="17"/>
        </w:rPr>
        <w:t>&lt;/head&gt;</w:t>
      </w:r>
    </w:p>
    <w:p>
      <w:pPr>
        <w:spacing w:after="0"/>
      </w:pPr>
      <w:r>
        <w:rPr>
          <w:rFonts w:ascii="Consolas" w:hAnsi="Consolas"/>
          <w:sz w:val="17"/>
        </w:rPr>
        <w:t>&lt;body&gt;</w:t>
      </w:r>
    </w:p>
    <w:p>
      <w:pPr>
        <w:spacing w:after="0"/>
      </w:pPr>
      <w:r>
        <w:rPr>
          <w:rFonts w:ascii="Consolas" w:hAnsi="Consolas"/>
          <w:sz w:val="17"/>
        </w:rPr>
        <w:t>&lt;main class="wrap"&gt;</w:t>
      </w:r>
    </w:p>
    <w:p>
      <w:pPr>
        <w:spacing w:after="0"/>
      </w:pPr>
      <w:r>
        <w:rPr>
          <w:rFonts w:ascii="Consolas" w:hAnsi="Consolas"/>
          <w:sz w:val="17"/>
        </w:rPr>
        <w:t>&lt;header&gt;</w:t>
      </w:r>
    </w:p>
    <w:p>
      <w:pPr>
        <w:spacing w:after="0"/>
      </w:pPr>
      <w:r>
        <w:rPr>
          <w:rFonts w:ascii="Consolas" w:hAnsi="Consolas"/>
          <w:sz w:val="17"/>
        </w:rPr>
        <w:t>&lt;div class="badge"&gt;SECURE DIGITAL CREDENTIAL&lt;/div&gt;</w:t>
      </w:r>
    </w:p>
    <w:p>
      <w:pPr>
        <w:spacing w:after="0"/>
      </w:pPr>
      <w:r>
        <w:rPr>
          <w:rFonts w:ascii="Consolas" w:hAnsi="Consolas"/>
          <w:sz w:val="17"/>
        </w:rPr>
        <w:t>&lt;h1&gt;Secure E-Certificate&lt;br&gt;&lt;span&gt;Generation &amp;amp; Verification System&lt;/span&gt;&lt;/h1&gt;</w:t>
      </w:r>
    </w:p>
    <w:p>
      <w:pPr>
        <w:spacing w:after="0"/>
      </w:pPr>
      <w:r>
        <w:rPr>
          <w:rFonts w:ascii="Consolas" w:hAnsi="Consolas"/>
          <w:sz w:val="17"/>
        </w:rPr>
        <w:t>&lt;p&gt;RSA-2048 Digital Signature • SHA-256 Integrity • MySQL&lt;/p&gt;</w:t>
      </w:r>
    </w:p>
    <w:p>
      <w:pPr>
        <w:spacing w:after="0"/>
      </w:pPr>
      <w:r>
        <w:rPr>
          <w:rFonts w:ascii="Consolas" w:hAnsi="Consolas"/>
          <w:sz w:val="17"/>
        </w:rPr>
        <w:t>&lt;/header&gt;</w:t>
      </w:r>
    </w:p>
    <w:p>
      <w:pPr>
        <w:spacing w:after="0"/>
      </w:pPr>
      <w:r>
        <w:rPr>
          <w:rFonts w:ascii="Consolas" w:hAnsi="Consolas"/>
          <w:sz w:val="17"/>
        </w:rPr>
        <w:t>&lt;section class="grid"&gt;</w:t>
      </w:r>
    </w:p>
    <w:p>
      <w:pPr>
        <w:spacing w:after="0"/>
      </w:pPr>
      <w:r>
        <w:rPr>
          <w:rFonts w:ascii="Consolas" w:hAnsi="Consolas"/>
          <w:sz w:val="17"/>
        </w:rPr>
        <w:t>&lt;div class="card"&gt;</w:t>
      </w:r>
    </w:p>
    <w:p>
      <w:pPr>
        <w:spacing w:after="0"/>
      </w:pPr>
      <w:r>
        <w:rPr>
          <w:rFonts w:ascii="Consolas" w:hAnsi="Consolas"/>
          <w:sz w:val="17"/>
        </w:rPr>
        <w:t>&lt;h2&gt;Generate Certificate&lt;/h2&gt;</w:t>
      </w:r>
    </w:p>
    <w:p>
      <w:pPr>
        <w:spacing w:after="0"/>
      </w:pPr>
      <w:r>
        <w:rPr>
          <w:rFonts w:ascii="Consolas" w:hAnsi="Consolas"/>
          <w:sz w:val="17"/>
        </w:rPr>
        <w:t>&lt;p class="muted"&gt;Create, digitally sign and generate a certificate image.&lt;/p&gt;</w:t>
      </w:r>
    </w:p>
    <w:p>
      <w:pPr>
        <w:spacing w:after="0"/>
      </w:pPr>
      <w:r>
        <w:rPr>
          <w:rFonts w:ascii="Consolas" w:hAnsi="Consolas"/>
          <w:sz w:val="17"/>
        </w:rPr>
        <w:t>&lt;form id="createForm"&gt;</w:t>
      </w:r>
    </w:p>
    <w:p>
      <w:pPr>
        <w:spacing w:after="0"/>
      </w:pPr>
      <w:r>
        <w:rPr>
          <w:rFonts w:ascii="Consolas" w:hAnsi="Consolas"/>
          <w:sz w:val="17"/>
        </w:rPr>
        <w:t>&lt;label&gt;Student Name&lt;/label&gt;&lt;input id="studentName" required placeholder="Barath S"&gt;</w:t>
      </w:r>
    </w:p>
    <w:p>
      <w:pPr>
        <w:spacing w:after="0"/>
      </w:pPr>
      <w:r>
        <w:rPr>
          <w:rFonts w:ascii="Consolas" w:hAnsi="Consolas"/>
          <w:sz w:val="17"/>
        </w:rPr>
        <w:t>&lt;label&gt;Course / Department&lt;/label&gt;&lt;input id="course" required placeholder="B.Tech AI &amp; DS"&gt;</w:t>
      </w:r>
    </w:p>
    <w:p>
      <w:pPr>
        <w:spacing w:after="0"/>
      </w:pPr>
      <w:r>
        <w:rPr>
          <w:rFonts w:ascii="Consolas" w:hAnsi="Consolas"/>
          <w:sz w:val="17"/>
        </w:rPr>
        <w:t>&lt;label&gt;Event Name&lt;/label&gt;&lt;input id="eventName" required placeholder="Technical Symposium 2026"&gt;</w:t>
      </w:r>
    </w:p>
    <w:p>
      <w:pPr>
        <w:spacing w:after="0"/>
      </w:pPr>
      <w:r>
        <w:rPr>
          <w:rFonts w:ascii="Consolas" w:hAnsi="Consolas"/>
          <w:sz w:val="17"/>
        </w:rPr>
        <w:t>&lt;label&gt;Issue Date&lt;/label&gt;&lt;input id="issueDate" type="date" required&gt;</w:t>
      </w:r>
    </w:p>
    <w:p>
      <w:pPr>
        <w:spacing w:after="0"/>
      </w:pPr>
      <w:r>
        <w:rPr>
          <w:rFonts w:ascii="Consolas" w:hAnsi="Consolas"/>
          <w:sz w:val="17"/>
        </w:rPr>
        <w:t>&lt;button&gt;Generate Secure Certificate&lt;/button&gt;</w:t>
      </w:r>
    </w:p>
    <w:p>
      <w:pPr>
        <w:spacing w:after="0"/>
      </w:pPr>
      <w:r>
        <w:rPr>
          <w:rFonts w:ascii="Consolas" w:hAnsi="Consolas"/>
          <w:sz w:val="17"/>
        </w:rPr>
        <w:t>&lt;/form&gt;</w:t>
      </w:r>
    </w:p>
    <w:p>
      <w:pPr>
        <w:spacing w:after="0"/>
      </w:pPr>
      <w:r>
        <w:rPr>
          <w:rFonts w:ascii="Consolas" w:hAnsi="Consolas"/>
          <w:sz w:val="17"/>
        </w:rPr>
        <w:t>&lt;div id="createResult"&gt;&lt;/div&gt;</w:t>
      </w:r>
    </w:p>
    <w:p>
      <w:pPr>
        <w:spacing w:after="0"/>
      </w:pPr>
      <w:r>
        <w:rPr>
          <w:rFonts w:ascii="Consolas" w:hAnsi="Consolas"/>
          <w:sz w:val="17"/>
        </w:rPr>
        <w:t>&lt;div id="certificatePreview" class="preview hidden"&gt;</w:t>
      </w:r>
    </w:p>
    <w:p>
      <w:pPr>
        <w:spacing w:after="0"/>
      </w:pPr>
      <w:r>
        <w:rPr>
          <w:rFonts w:ascii="Consolas" w:hAnsi="Consolas"/>
          <w:sz w:val="17"/>
        </w:rPr>
        <w:t>&lt;h3&gt;Generated Certificate&lt;/h3&gt;</w:t>
      </w:r>
    </w:p>
    <w:p>
      <w:pPr>
        <w:spacing w:after="0"/>
      </w:pPr>
      <w:r>
        <w:rPr>
          <w:rFonts w:ascii="Consolas" w:hAnsi="Consolas"/>
          <w:sz w:val="17"/>
        </w:rPr>
        <w:t>&lt;img id="certificateImage" alt="Generated certificate"&gt;</w:t>
      </w:r>
    </w:p>
    <w:p>
      <w:pPr>
        <w:spacing w:after="0"/>
      </w:pPr>
      <w:r>
        <w:rPr>
          <w:rFonts w:ascii="Consolas" w:hAnsi="Consolas"/>
          <w:sz w:val="17"/>
        </w:rPr>
        <w:t>&lt;a id="downloadBtn" class="download" download&gt;Download Certificate&lt;/a&gt;</w:t>
      </w:r>
    </w:p>
    <w:p>
      <w:pPr>
        <w:spacing w:after="0"/>
      </w:pPr>
      <w:r>
        <w:rPr>
          <w:rFonts w:ascii="Consolas" w:hAnsi="Consolas"/>
          <w:sz w:val="17"/>
        </w:rPr>
        <w:t>&lt;/div&gt;</w:t>
      </w:r>
    </w:p>
    <w:p>
      <w:pPr>
        <w:spacing w:after="0"/>
      </w:pPr>
      <w:r>
        <w:rPr>
          <w:rFonts w:ascii="Consolas" w:hAnsi="Consolas"/>
          <w:sz w:val="17"/>
        </w:rPr>
        <w:t>&lt;/div&gt;</w:t>
      </w:r>
    </w:p>
    <w:p>
      <w:pPr>
        <w:spacing w:after="0"/>
      </w:pPr>
      <w:r>
        <w:rPr>
          <w:rFonts w:ascii="Consolas" w:hAnsi="Consolas"/>
          <w:sz w:val="17"/>
        </w:rPr>
        <w:t>&lt;div class="card"&gt;</w:t>
      </w:r>
    </w:p>
    <w:p>
      <w:pPr>
        <w:spacing w:after="0"/>
      </w:pPr>
      <w:r>
        <w:rPr>
          <w:rFonts w:ascii="Consolas" w:hAnsi="Consolas"/>
          <w:sz w:val="17"/>
        </w:rPr>
        <w:t>&lt;h2&gt;Verify Certificate&lt;/h2&gt;</w:t>
      </w:r>
    </w:p>
    <w:p>
      <w:pPr>
        <w:spacing w:after="0"/>
      </w:pPr>
      <w:r>
        <w:rPr>
          <w:rFonts w:ascii="Consolas" w:hAnsi="Consolas"/>
          <w:sz w:val="17"/>
        </w:rPr>
        <w:t>&lt;p class="muted"&gt;Enter the certificate ID to verify authenticity.&lt;/p&gt;</w:t>
      </w:r>
    </w:p>
    <w:p>
      <w:pPr>
        <w:spacing w:after="0"/>
      </w:pPr>
      <w:r>
        <w:rPr>
          <w:rFonts w:ascii="Consolas" w:hAnsi="Consolas"/>
          <w:sz w:val="17"/>
        </w:rPr>
        <w:t>&lt;div class="verify"&gt;&lt;input id="certificateId" placeholder="CERT-XXXXXXXX"&gt;&lt;button id="verifyBtn"&gt;Verify&lt;/button&gt;&lt;/div&gt;</w:t>
      </w:r>
    </w:p>
    <w:p>
      <w:pPr>
        <w:spacing w:after="0"/>
      </w:pPr>
      <w:r>
        <w:rPr>
          <w:rFonts w:ascii="Consolas" w:hAnsi="Consolas"/>
          <w:sz w:val="17"/>
        </w:rPr>
        <w:t>&lt;div id="verifyResult"&gt;&lt;/div&gt;</w:t>
      </w:r>
    </w:p>
    <w:p>
      <w:pPr>
        <w:spacing w:after="0"/>
      </w:pPr>
      <w:r>
        <w:rPr>
          <w:rFonts w:ascii="Consolas" w:hAnsi="Consolas"/>
          <w:sz w:val="17"/>
        </w:rPr>
        <w:t>&lt;div id="verifyPreview" class="preview hidden"&gt;</w:t>
      </w:r>
    </w:p>
    <w:p>
      <w:pPr>
        <w:spacing w:after="0"/>
      </w:pPr>
      <w:r>
        <w:rPr>
          <w:rFonts w:ascii="Consolas" w:hAnsi="Consolas"/>
          <w:sz w:val="17"/>
        </w:rPr>
        <w:t>&lt;h3&gt;Certificate Image&lt;/h3&gt;</w:t>
      </w:r>
    </w:p>
    <w:p>
      <w:pPr>
        <w:spacing w:after="0"/>
      </w:pPr>
      <w:r>
        <w:rPr>
          <w:rFonts w:ascii="Consolas" w:hAnsi="Consolas"/>
          <w:sz w:val="17"/>
        </w:rPr>
        <w:t>&lt;img id="verifyImage" alt="Certificate image"&gt;</w:t>
      </w:r>
    </w:p>
    <w:p>
      <w:pPr>
        <w:spacing w:after="0"/>
      </w:pPr>
      <w:r>
        <w:rPr>
          <w:rFonts w:ascii="Consolas" w:hAnsi="Consolas"/>
          <w:sz w:val="17"/>
        </w:rPr>
        <w:t>&lt;/div&gt;</w:t>
      </w:r>
    </w:p>
    <w:p>
      <w:pPr>
        <w:spacing w:after="0"/>
      </w:pPr>
      <w:r>
        <w:rPr>
          <w:rFonts w:ascii="Consolas" w:hAnsi="Consolas"/>
          <w:sz w:val="17"/>
        </w:rPr>
        <w:t>&lt;/div&gt;</w:t>
      </w:r>
    </w:p>
    <w:p>
      <w:pPr>
        <w:spacing w:after="0"/>
      </w:pPr>
      <w:r>
        <w:rPr>
          <w:rFonts w:ascii="Consolas" w:hAnsi="Consolas"/>
          <w:sz w:val="17"/>
        </w:rPr>
        <w:t>&lt;/section&gt;</w:t>
      </w:r>
    </w:p>
    <w:p>
      <w:pPr>
        <w:spacing w:after="0"/>
      </w:pPr>
      <w:r>
        <w:rPr>
          <w:rFonts w:ascii="Consolas" w:hAnsi="Consolas"/>
          <w:sz w:val="17"/>
        </w:rPr>
        <w:t>&lt;section class="security"&gt;&lt;div&gt;&lt;b&gt;SHA-256&lt;/b&gt;&lt;span&gt;Integrity check&lt;/span&gt;&lt;/div&gt;&lt;div&gt;&lt;b&gt;RSA-2048&lt;/b&gt;&lt;span&gt;Digital signature&lt;/span&gt;&lt;/div&gt;&lt;div&gt;&lt;b&gt;MySQL&lt;/b&gt;&lt;span&gt;Certificate storage&lt;/span&gt;&lt;/div&gt;&lt;div&gt;&lt;b&gt;PNG&lt;/b&gt;&lt;span&gt;Certificate image&lt;/span&gt;&lt;/div&gt;&lt;/section&gt;</w:t>
      </w:r>
    </w:p>
    <w:p>
      <w:pPr>
        <w:spacing w:after="0"/>
      </w:pPr>
      <w:r>
        <w:rPr>
          <w:rFonts w:ascii="Consolas" w:hAnsi="Consolas"/>
          <w:sz w:val="17"/>
        </w:rPr>
        <w:t>&lt;/main&gt;</w:t>
      </w:r>
    </w:p>
    <w:p>
      <w:pPr>
        <w:spacing w:after="0"/>
      </w:pPr>
      <w:r>
        <w:rPr>
          <w:rFonts w:ascii="Consolas" w:hAnsi="Consolas"/>
          <w:sz w:val="17"/>
        </w:rPr>
        <w:t>&lt;script src="script.js"&gt;&lt;/script&gt;</w:t>
      </w:r>
    </w:p>
    <w:p>
      <w:pPr>
        <w:spacing w:after="0"/>
      </w:pPr>
      <w:r>
        <w:rPr>
          <w:rFonts w:ascii="Consolas" w:hAnsi="Consolas"/>
          <w:sz w:val="17"/>
        </w:rPr>
        <w:t>&lt;/body&gt;</w:t>
      </w:r>
    </w:p>
    <w:p>
      <w:pPr>
        <w:spacing w:after="0"/>
      </w:pPr>
      <w:r>
        <w:rPr>
          <w:rFonts w:ascii="Consolas" w:hAnsi="Consolas"/>
          <w:sz w:val="17"/>
        </w:rPr>
        <w:t>&lt;/html&gt;</w:t>
      </w:r>
    </w:p>
    <w:p>
      <w:r>
        <w:br w:type="page"/>
      </w:r>
    </w:p>
    <w:p>
      <w:pPr>
        <w:pStyle w:val="Heading1"/>
      </w:pPr>
      <w:r>
        <w:t>frontend/style.css</w:t>
      </w:r>
    </w:p>
    <w:p>
      <w:pPr>
        <w:spacing w:after="0"/>
      </w:pPr>
      <w:r>
        <w:rPr>
          <w:rFonts w:ascii="Consolas" w:hAnsi="Consolas"/>
          <w:sz w:val="17"/>
        </w:rPr>
        <w:t>*{box-sizing:border-box}body{margin:0;font-family:Arial,Helvetica,sans-serif;background:#f3f5f9;color:#172033}.wrap{max-width:1180px;margin:0 auto;padding:28px 18px 50px}header{text-align:center;margin-bottom:25px}.badge{display:inline-block;padding:8px 14px;border-radius:999px;background:#172f55;color:#fff;font-size:12px;font-weight:700;letter-spacing:1px}h1{font-size:42px;line-height:1.08;margin:16px 0 8px;color:#172f55}h1 span{font-size:.72em;color:#2c405f}header p{color:#667085}.grid{display:grid;grid-template-columns:1fr 1fr;gap:20px}.card{background:#fff;border-radius:18px;padding:24px;box-shadow:0 8px 25px rgba(0,0,0,.07)}h2{margin-top:0;color:#172f55}.muted{color:#667085}label{display:block;margin:15px 0 7px;font-weight:700;font-size:14px}input{width:100%;padding:12px 13px;border:1px solid #ccd3df;border-radius:10px;font-size:15px}button,.download{display:inline-block;margin-top:18px;padding:12px 18px;border:0;border-radius:10px;background:#172f55;color:#fff;font-weight:700;cursor:pointer;text-decoration:none}.verify{display:flex;gap:10px}.verify button{margin-top:0}.result{margin-top:16px;padding:14px;border-radius:10px;line-height:1.55}.result.ok{background:#e9f8ef;color:#145c34}.result.bad{background:#fdecec;color:#8a1f1f}.result.info{background:#edf3fb;color:#294b78}.security{display:grid;grid-template-columns:repeat(4,1fr);gap:12px;margin-top:20px}.security div{background:#172f55;color:#fff;border-radius:14px;padding:16px}.security b,.security span{display:block}.security span{opacity:.8;font-size:13px;margin-top:4px}.preview{margin-top:22px}.preview h3{color:#172f55}.preview img{display:block;width:100%;border-radius:12px;border:1px solid #d5dae3;background:#fff}.hidden{display:none}.download{margin-top:12px}@media(max-width:850px){.grid{grid-template-columns:1fr}.security{grid-template-columns:1fr 1fr}h1{font-size:32px}}@media(max-width:520px){.security{grid-template-columns:1fr}.verify{flex-direction:column}.verify button{width:100%}}</w:t>
      </w:r>
    </w:p>
    <w:p>
      <w:r>
        <w:br w:type="page"/>
      </w:r>
    </w:p>
    <w:p>
      <w:pPr>
        <w:pStyle w:val="Heading1"/>
      </w:pPr>
      <w:r>
        <w:t>frontend/script.js</w:t>
      </w:r>
    </w:p>
    <w:p>
      <w:pPr>
        <w:spacing w:after="0"/>
      </w:pPr>
      <w:r>
        <w:rPr>
          <w:rFonts w:ascii="Consolas" w:hAnsi="Consolas"/>
          <w:sz w:val="17"/>
        </w:rPr>
        <w:t>const $ = id =&gt; document.getElementById(id);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$('issueDate').value = new Date().toISOString().slice(0, 10);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$('createForm').addEventListener('submit', async e =&gt; {</w:t>
      </w:r>
    </w:p>
    <w:p>
      <w:pPr>
        <w:spacing w:after="0"/>
      </w:pPr>
      <w:r>
        <w:rPr>
          <w:rFonts w:ascii="Consolas" w:hAnsi="Consolas"/>
          <w:sz w:val="17"/>
        </w:rPr>
        <w:t xml:space="preserve">  e.preventDefault();</w:t>
      </w:r>
    </w:p>
    <w:p>
      <w:pPr>
        <w:spacing w:after="0"/>
      </w:pPr>
      <w:r>
        <w:rPr>
          <w:rFonts w:ascii="Consolas" w:hAnsi="Consolas"/>
          <w:sz w:val="17"/>
        </w:rPr>
        <w:t xml:space="preserve">  $('createResult').innerHTML = '&lt;div class="result info"&gt;Creating RSA signature, SHA-256 hash and certificate image...&lt;/div&gt;';</w:t>
      </w:r>
    </w:p>
    <w:p>
      <w:pPr>
        <w:spacing w:after="0"/>
      </w:pPr>
      <w:r>
        <w:rPr>
          <w:rFonts w:ascii="Consolas" w:hAnsi="Consolas"/>
          <w:sz w:val="17"/>
        </w:rPr>
        <w:t xml:space="preserve">  $('certificatePreview').classList.add('hidden');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const d = new URLSearchParams({</w:t>
      </w:r>
    </w:p>
    <w:p>
      <w:pPr>
        <w:spacing w:after="0"/>
      </w:pPr>
      <w:r>
        <w:rPr>
          <w:rFonts w:ascii="Consolas" w:hAnsi="Consolas"/>
          <w:sz w:val="17"/>
        </w:rPr>
        <w:t xml:space="preserve">    studentName: $('studentName').value,</w:t>
      </w:r>
    </w:p>
    <w:p>
      <w:pPr>
        <w:spacing w:after="0"/>
      </w:pPr>
      <w:r>
        <w:rPr>
          <w:rFonts w:ascii="Consolas" w:hAnsi="Consolas"/>
          <w:sz w:val="17"/>
        </w:rPr>
        <w:t xml:space="preserve">    course: $('course').value,</w:t>
      </w:r>
    </w:p>
    <w:p>
      <w:pPr>
        <w:spacing w:after="0"/>
      </w:pPr>
      <w:r>
        <w:rPr>
          <w:rFonts w:ascii="Consolas" w:hAnsi="Consolas"/>
          <w:sz w:val="17"/>
        </w:rPr>
        <w:t xml:space="preserve">    eventName: $('eventName').value,</w:t>
      </w:r>
    </w:p>
    <w:p>
      <w:pPr>
        <w:spacing w:after="0"/>
      </w:pPr>
      <w:r>
        <w:rPr>
          <w:rFonts w:ascii="Consolas" w:hAnsi="Consolas"/>
          <w:sz w:val="17"/>
        </w:rPr>
        <w:t xml:space="preserve">    issueDate: $('issueDate').value</w:t>
      </w:r>
    </w:p>
    <w:p>
      <w:pPr>
        <w:spacing w:after="0"/>
      </w:pPr>
      <w:r>
        <w:rPr>
          <w:rFonts w:ascii="Consolas" w:hAnsi="Consolas"/>
          <w:sz w:val="17"/>
        </w:rPr>
        <w:t xml:space="preserve">  });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try {</w:t>
      </w:r>
    </w:p>
    <w:p>
      <w:pPr>
        <w:spacing w:after="0"/>
      </w:pPr>
      <w:r>
        <w:rPr>
          <w:rFonts w:ascii="Consolas" w:hAnsi="Consolas"/>
          <w:sz w:val="17"/>
        </w:rPr>
        <w:t xml:space="preserve">    const r = await fetch('/api/create', {</w:t>
      </w:r>
    </w:p>
    <w:p>
      <w:pPr>
        <w:spacing w:after="0"/>
      </w:pPr>
      <w:r>
        <w:rPr>
          <w:rFonts w:ascii="Consolas" w:hAnsi="Consolas"/>
          <w:sz w:val="17"/>
        </w:rPr>
        <w:t xml:space="preserve">      method: 'POST',</w:t>
      </w:r>
    </w:p>
    <w:p>
      <w:pPr>
        <w:spacing w:after="0"/>
      </w:pPr>
      <w:r>
        <w:rPr>
          <w:rFonts w:ascii="Consolas" w:hAnsi="Consolas"/>
          <w:sz w:val="17"/>
        </w:rPr>
        <w:t xml:space="preserve">      headers: {'Content-Type': 'application/x-www-form-urlencoded'},</w:t>
      </w:r>
    </w:p>
    <w:p>
      <w:pPr>
        <w:spacing w:after="0"/>
      </w:pPr>
      <w:r>
        <w:rPr>
          <w:rFonts w:ascii="Consolas" w:hAnsi="Consolas"/>
          <w:sz w:val="17"/>
        </w:rPr>
        <w:t xml:space="preserve">      body: d</w:t>
      </w:r>
    </w:p>
    <w:p>
      <w:pPr>
        <w:spacing w:after="0"/>
      </w:pPr>
      <w:r>
        <w:rPr>
          <w:rFonts w:ascii="Consolas" w:hAnsi="Consolas"/>
          <w:sz w:val="17"/>
        </w:rPr>
        <w:t xml:space="preserve">    });</w:t>
      </w:r>
    </w:p>
    <w:p>
      <w:pPr>
        <w:spacing w:after="0"/>
      </w:pPr>
      <w:r>
        <w:rPr>
          <w:rFonts w:ascii="Consolas" w:hAnsi="Consolas"/>
          <w:sz w:val="17"/>
        </w:rPr>
        <w:t xml:space="preserve">    const text = await r.text();</w:t>
      </w:r>
    </w:p>
    <w:p>
      <w:pPr>
        <w:spacing w:after="0"/>
      </w:pPr>
      <w:r>
        <w:rPr>
          <w:rFonts w:ascii="Consolas" w:hAnsi="Consolas"/>
          <w:sz w:val="17"/>
        </w:rPr>
        <w:t xml:space="preserve">    let j;</w:t>
      </w:r>
    </w:p>
    <w:p>
      <w:pPr>
        <w:spacing w:after="0"/>
      </w:pPr>
      <w:r>
        <w:rPr>
          <w:rFonts w:ascii="Consolas" w:hAnsi="Consolas"/>
          <w:sz w:val="17"/>
        </w:rPr>
        <w:t xml:space="preserve">    try { j = JSON.parse(text); }</w:t>
      </w:r>
    </w:p>
    <w:p>
      <w:pPr>
        <w:spacing w:after="0"/>
      </w:pPr>
      <w:r>
        <w:rPr>
          <w:rFonts w:ascii="Consolas" w:hAnsi="Consolas"/>
          <w:sz w:val="17"/>
        </w:rPr>
        <w:t xml:space="preserve">    catch { throw new Error('Server returned a non-JSON response. Open http://localhost:8080'); }</w:t>
      </w:r>
    </w:p>
    <w:p>
      <w:pPr>
        <w:spacing w:after="0"/>
      </w:pPr>
      <w:r>
        <w:rPr>
          <w:rFonts w:ascii="Consolas" w:hAnsi="Consolas"/>
          <w:sz w:val="17"/>
        </w:rPr>
        <w:t xml:space="preserve">    if (!r.ok) throw new Error(j.error || 'Creation failed');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$('certificateId').value = j.certificateId;</w:t>
      </w:r>
    </w:p>
    <w:p>
      <w:pPr>
        <w:spacing w:after="0"/>
      </w:pPr>
      <w:r>
        <w:rPr>
          <w:rFonts w:ascii="Consolas" w:hAnsi="Consolas"/>
          <w:sz w:val="17"/>
        </w:rPr>
        <w:t xml:space="preserve">    $('createResult').innerHTML = `&lt;div class="result ok"&gt;&lt;b&gt;✓ Certificate generated successfully&lt;/b&gt;&lt;br&gt;Certificate ID: &lt;b&gt;${esc(j.certificateId)}&lt;/b&gt;&lt;br&gt;SHA-256 hash and RSA-2048 signature stored in MySQL.&lt;/div&gt;`;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const url = j.imageUrl + '?t=' + Date.now();</w:t>
      </w:r>
    </w:p>
    <w:p>
      <w:pPr>
        <w:spacing w:after="0"/>
      </w:pPr>
      <w:r>
        <w:rPr>
          <w:rFonts w:ascii="Consolas" w:hAnsi="Consolas"/>
          <w:sz w:val="17"/>
        </w:rPr>
        <w:t xml:space="preserve">    $('certificateImage').src = url;</w:t>
      </w:r>
    </w:p>
    <w:p>
      <w:pPr>
        <w:spacing w:after="0"/>
      </w:pPr>
      <w:r>
        <w:rPr>
          <w:rFonts w:ascii="Consolas" w:hAnsi="Consolas"/>
          <w:sz w:val="17"/>
        </w:rPr>
        <w:t xml:space="preserve">    $('downloadBtn').href = j.imageUrl;</w:t>
      </w:r>
    </w:p>
    <w:p>
      <w:pPr>
        <w:spacing w:after="0"/>
      </w:pPr>
      <w:r>
        <w:rPr>
          <w:rFonts w:ascii="Consolas" w:hAnsi="Consolas"/>
          <w:sz w:val="17"/>
        </w:rPr>
        <w:t xml:space="preserve">    $('certificatePreview').classList.remove('hidden');</w:t>
      </w:r>
    </w:p>
    <w:p>
      <w:pPr>
        <w:spacing w:after="0"/>
      </w:pPr>
      <w:r>
        <w:rPr>
          <w:rFonts w:ascii="Consolas" w:hAnsi="Consolas"/>
          <w:sz w:val="17"/>
        </w:rPr>
        <w:t xml:space="preserve">  } catch (x) {</w:t>
      </w:r>
    </w:p>
    <w:p>
      <w:pPr>
        <w:spacing w:after="0"/>
      </w:pPr>
      <w:r>
        <w:rPr>
          <w:rFonts w:ascii="Consolas" w:hAnsi="Consolas"/>
          <w:sz w:val="17"/>
        </w:rPr>
        <w:t xml:space="preserve">    $('createResult').innerHTML = `&lt;div class="result bad"&gt;${esc(x.message)}&lt;/div&gt;`;</w:t>
      </w:r>
    </w:p>
    <w:p>
      <w:pPr>
        <w:spacing w:after="0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</w:pPr>
      <w:r>
        <w:rPr>
          <w:rFonts w:ascii="Consolas" w:hAnsi="Consolas"/>
          <w:sz w:val="17"/>
        </w:rPr>
        <w:t>});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$('verifyBtn').addEventListener('click', verify);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async function verify() {</w:t>
      </w:r>
    </w:p>
    <w:p>
      <w:pPr>
        <w:spacing w:after="0"/>
      </w:pPr>
      <w:r>
        <w:rPr>
          <w:rFonts w:ascii="Consolas" w:hAnsi="Consolas"/>
          <w:sz w:val="17"/>
        </w:rPr>
        <w:t xml:space="preserve">  const id = $('certificateId').value.trim();</w:t>
      </w:r>
    </w:p>
    <w:p>
      <w:pPr>
        <w:spacing w:after="0"/>
      </w:pPr>
      <w:r>
        <w:rPr>
          <w:rFonts w:ascii="Consolas" w:hAnsi="Consolas"/>
          <w:sz w:val="17"/>
        </w:rPr>
        <w:t xml:space="preserve">  if (!id) {</w:t>
      </w:r>
    </w:p>
    <w:p>
      <w:pPr>
        <w:spacing w:after="0"/>
      </w:pPr>
      <w:r>
        <w:rPr>
          <w:rFonts w:ascii="Consolas" w:hAnsi="Consolas"/>
          <w:sz w:val="17"/>
        </w:rPr>
        <w:t xml:space="preserve">    $('verifyResult').innerHTML = '&lt;div class="result bad"&gt;Enter a Certificate ID.&lt;/div&gt;';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$('verifyResult').innerHTML = '&lt;div class="result info"&gt;Checking database, SHA-256 and RSA signature...&lt;/div&gt;';</w:t>
      </w:r>
    </w:p>
    <w:p>
      <w:pPr>
        <w:spacing w:after="0"/>
      </w:pPr>
      <w:r>
        <w:rPr>
          <w:rFonts w:ascii="Consolas" w:hAnsi="Consolas"/>
          <w:sz w:val="17"/>
        </w:rPr>
        <w:t xml:space="preserve">  $('verifyPreview').classList.add('hidden');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try {</w:t>
      </w:r>
    </w:p>
    <w:p>
      <w:pPr>
        <w:spacing w:after="0"/>
      </w:pPr>
      <w:r>
        <w:rPr>
          <w:rFonts w:ascii="Consolas" w:hAnsi="Consolas"/>
          <w:sz w:val="17"/>
        </w:rPr>
        <w:t xml:space="preserve">    const r = await fetch('/api/verify?id=' + encodeURIComponent(id));</w:t>
      </w:r>
    </w:p>
    <w:p>
      <w:pPr>
        <w:spacing w:after="0"/>
      </w:pPr>
      <w:r>
        <w:rPr>
          <w:rFonts w:ascii="Consolas" w:hAnsi="Consolas"/>
          <w:sz w:val="17"/>
        </w:rPr>
        <w:t xml:space="preserve">    const text = await r.text();</w:t>
      </w:r>
    </w:p>
    <w:p>
      <w:pPr>
        <w:spacing w:after="0"/>
      </w:pPr>
      <w:r>
        <w:rPr>
          <w:rFonts w:ascii="Consolas" w:hAnsi="Consolas"/>
          <w:sz w:val="17"/>
        </w:rPr>
        <w:t xml:space="preserve">    let j;</w:t>
      </w:r>
    </w:p>
    <w:p>
      <w:pPr>
        <w:spacing w:after="0"/>
      </w:pPr>
      <w:r>
        <w:rPr>
          <w:rFonts w:ascii="Consolas" w:hAnsi="Consolas"/>
          <w:sz w:val="17"/>
        </w:rPr>
        <w:t xml:space="preserve">    try { j = JSON.parse(text); }</w:t>
      </w:r>
    </w:p>
    <w:p>
      <w:pPr>
        <w:spacing w:after="0"/>
      </w:pPr>
      <w:r>
        <w:rPr>
          <w:rFonts w:ascii="Consolas" w:hAnsi="Consolas"/>
          <w:sz w:val="17"/>
        </w:rPr>
        <w:t xml:space="preserve">    catch { throw new Error('Server returned HTML instead of JSON. Use http://localhost:8080'); }</w:t>
      </w:r>
    </w:p>
    <w:p>
      <w:pPr>
        <w:spacing w:after="0"/>
      </w:pPr>
      <w:r>
        <w:rPr>
          <w:rFonts w:ascii="Consolas" w:hAnsi="Consolas"/>
          <w:sz w:val="17"/>
        </w:rPr>
        <w:t xml:space="preserve">    if (!r.ok) throw new Error(j.message || j.error || 'Verification failed');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$('verifyResult').innerHTML = `&lt;div class="result ${j.valid ? 'ok' : 'bad'}"&gt;&lt;b&gt;${j.valid ? '✓ CERTIFICATE IS AUTHENTIC' : '✗ CERTIFICATE IS INVALID / MODIFIED'}&lt;/b&gt;&lt;br&gt;&lt;br&gt;Student: &lt;b&gt;${esc(j.studentName)}&lt;/b&gt;&lt;br&gt;Course: ${esc(j.course)}&lt;br&gt;Event: ${esc(j.eventName)}&lt;br&gt;Issue Date: ${esc(j.issueDate)}&lt;br&gt;&lt;br&gt;SHA-256: ${j.hashValid ? '✓ Match' : '✗ Mismatch'}&lt;br&gt;RSA Signature: ${j.signatureValid ? '✓ Valid' : '✗ Invalid'}&lt;/div&gt;`;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 xml:space="preserve">    if (j.imageUrl)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$('verifyImage').src = j.imageUrl + '?t=' + Date.now();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$('verifyPreview').classList.remove('hidden');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} catch (x) {</w:t>
      </w:r>
    </w:p>
    <w:p>
      <w:pPr>
        <w:spacing w:after="0"/>
      </w:pPr>
      <w:r>
        <w:rPr>
          <w:rFonts w:ascii="Consolas" w:hAnsi="Consolas"/>
          <w:sz w:val="17"/>
        </w:rPr>
        <w:t xml:space="preserve">    $('verifyResult').innerHTML = `&lt;div class="result bad"&gt;${esc(x.message)}&lt;/div&gt;`;</w:t>
      </w:r>
    </w:p>
    <w:p>
      <w:pPr>
        <w:spacing w:after="0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function esc(v) {</w:t>
      </w:r>
    </w:p>
    <w:p>
      <w:pPr>
        <w:spacing w:after="0"/>
      </w:pPr>
      <w:r>
        <w:rPr>
          <w:rFonts w:ascii="Consolas" w:hAnsi="Consolas"/>
          <w:sz w:val="17"/>
        </w:rPr>
        <w:t xml:space="preserve">  return String(v).replaceAll('&amp;','&amp;amp;').replaceAll('&lt;','&amp;lt;').replaceAll('&gt;','&amp;gt;').replaceAll('"','&amp;quot;').replaceAll("'",'&amp;#039;');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database.sql</w:t>
      </w:r>
    </w:p>
    <w:p>
      <w:pPr>
        <w:spacing w:after="0"/>
      </w:pPr>
      <w:r>
        <w:rPr>
          <w:rFonts w:ascii="Consolas" w:hAnsi="Consolas"/>
          <w:sz w:val="17"/>
        </w:rPr>
        <w:t>CREATE DATABASE IF NOT EXISTS secure_certificate;</w:t>
      </w:r>
    </w:p>
    <w:p>
      <w:pPr>
        <w:spacing w:after="0"/>
      </w:pPr>
      <w:r>
        <w:rPr>
          <w:rFonts w:ascii="Consolas" w:hAnsi="Consolas"/>
          <w:sz w:val="17"/>
        </w:rPr>
        <w:t>USE secure_certificate;</w:t>
      </w:r>
    </w:p>
    <w:p>
      <w:pPr>
        <w:spacing w:after="0"/>
      </w:pPr>
      <w:r>
        <w:rPr>
          <w:rFonts w:ascii="Consolas" w:hAnsi="Consolas"/>
          <w:sz w:val="17"/>
        </w:rPr>
        <w:t>CREATE TABLE IF NOT EXISTS certificates (</w:t>
      </w:r>
    </w:p>
    <w:p>
      <w:pPr>
        <w:spacing w:after="0"/>
      </w:pPr>
      <w:r>
        <w:rPr>
          <w:rFonts w:ascii="Consolas" w:hAnsi="Consolas"/>
          <w:sz w:val="17"/>
        </w:rPr>
        <w:t xml:space="preserve"> id INT PRIMARY KEY AUTO_INCREMENT,</w:t>
      </w:r>
    </w:p>
    <w:p>
      <w:pPr>
        <w:spacing w:after="0"/>
      </w:pPr>
      <w:r>
        <w:rPr>
          <w:rFonts w:ascii="Consolas" w:hAnsi="Consolas"/>
          <w:sz w:val="17"/>
        </w:rPr>
        <w:t xml:space="preserve"> certificate_id VARCHAR(60) NOT NULL UNIQUE,</w:t>
      </w:r>
    </w:p>
    <w:p>
      <w:pPr>
        <w:spacing w:after="0"/>
      </w:pPr>
      <w:r>
        <w:rPr>
          <w:rFonts w:ascii="Consolas" w:hAnsi="Consolas"/>
          <w:sz w:val="17"/>
        </w:rPr>
        <w:t xml:space="preserve"> student_name VARCHAR(150)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course VARCHAR(150)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event_name VARCHAR(200)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issue_date DATE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hash_value CHAR(64)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signature TEXT NOT NULL,</w:t>
      </w:r>
    </w:p>
    <w:p>
      <w:pPr>
        <w:spacing w:after="0"/>
      </w:pPr>
      <w:r>
        <w:rPr>
          <w:rFonts w:ascii="Consolas" w:hAnsi="Consolas"/>
          <w:sz w:val="17"/>
        </w:rPr>
        <w:t xml:space="preserve"> created_at TIMESTAMP DEFAULT CURRENT_TIMESTAMP</w:t>
      </w:r>
    </w:p>
    <w:p>
      <w:pPr>
        <w:spacing w:after="0"/>
      </w:pPr>
      <w:r>
        <w:rPr>
          <w:rFonts w:ascii="Consolas" w:hAnsi="Consolas"/>
          <w:sz w:val="17"/>
        </w:rPr>
        <w:t>);</w:t>
      </w:r>
    </w:p>
    <w:p>
      <w:r>
        <w:br w:type="page"/>
      </w:r>
    </w:p>
    <w:p>
      <w:pPr>
        <w:pStyle w:val="Heading1"/>
      </w:pPr>
      <w:r>
        <w:t>run.bat</w:t>
      </w:r>
    </w:p>
    <w:p>
      <w:pPr>
        <w:spacing w:after="0"/>
      </w:pPr>
      <w:r>
        <w:rPr>
          <w:rFonts w:ascii="Consolas" w:hAnsi="Consolas"/>
          <w:sz w:val="17"/>
        </w:rPr>
        <w:t>@echo off</w:t>
      </w:r>
    </w:p>
    <w:p>
      <w:pPr>
        <w:spacing w:after="0"/>
      </w:pPr>
      <w:r>
        <w:rPr>
          <w:rFonts w:ascii="Consolas" w:hAnsi="Consolas"/>
          <w:sz w:val="17"/>
        </w:rPr>
        <w:t>setlocal</w:t>
      </w:r>
    </w:p>
    <w:p>
      <w:pPr>
        <w:spacing w:after="0"/>
      </w:pPr>
      <w:r>
        <w:rPr>
          <w:rFonts w:ascii="Consolas" w:hAnsi="Consolas"/>
          <w:sz w:val="17"/>
        </w:rPr>
        <w:t>if not exist lib\mysql-connector-j-9.4.0.jar (</w:t>
      </w:r>
    </w:p>
    <w:p>
      <w:pPr>
        <w:spacing w:after="0"/>
      </w:pPr>
      <w:r>
        <w:rPr>
          <w:rFonts w:ascii="Consolas" w:hAnsi="Consolas"/>
          <w:sz w:val="17"/>
        </w:rPr>
        <w:t xml:space="preserve"> echo MySQL Connector/J is missing. Running setup first...</w:t>
      </w:r>
    </w:p>
    <w:p>
      <w:pPr>
        <w:spacing w:after="0"/>
      </w:pPr>
      <w:r>
        <w:rPr>
          <w:rFonts w:ascii="Consolas" w:hAnsi="Consolas"/>
          <w:sz w:val="17"/>
        </w:rPr>
        <w:t xml:space="preserve"> call setup.bat</w:t>
      </w:r>
    </w:p>
    <w:p>
      <w:pPr>
        <w:spacing w:after="0"/>
      </w:pPr>
      <w:r>
        <w:rPr>
          <w:rFonts w:ascii="Consolas" w:hAnsi="Consolas"/>
          <w:sz w:val="17"/>
        </w:rPr>
        <w:t xml:space="preserve"> if errorlevel 1 exit /b 1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if exist out rmdir /s /q out</w:t>
      </w:r>
    </w:p>
    <w:p>
      <w:pPr>
        <w:spacing w:after="0"/>
      </w:pPr>
      <w:r>
        <w:rPr>
          <w:rFonts w:ascii="Consolas" w:hAnsi="Consolas"/>
          <w:sz w:val="17"/>
        </w:rPr>
        <w:t>mkdir out</w:t>
      </w:r>
    </w:p>
    <w:p>
      <w:pPr>
        <w:spacing w:after="0"/>
      </w:pPr>
      <w:r>
        <w:rPr>
          <w:rFonts w:ascii="Consolas" w:hAnsi="Consolas"/>
          <w:sz w:val="17"/>
        </w:rPr>
        <w:t>javac -encoding UTF-8 -cp "lib\mysql-connector-j-9.4.0.jar" -d out src\com\certificate\*.java</w:t>
      </w:r>
    </w:p>
    <w:p>
      <w:pPr>
        <w:spacing w:after="0"/>
      </w:pPr>
      <w:r>
        <w:rPr>
          <w:rFonts w:ascii="Consolas" w:hAnsi="Consolas"/>
          <w:sz w:val="17"/>
        </w:rPr>
        <w:t>if errorlevel 1 (</w:t>
      </w:r>
    </w:p>
    <w:p>
      <w:pPr>
        <w:spacing w:after="0"/>
      </w:pPr>
      <w:r>
        <w:rPr>
          <w:rFonts w:ascii="Consolas" w:hAnsi="Consolas"/>
          <w:sz w:val="17"/>
        </w:rPr>
        <w:t xml:space="preserve"> echo.</w:t>
      </w:r>
    </w:p>
    <w:p>
      <w:pPr>
        <w:spacing w:after="0"/>
      </w:pPr>
      <w:r>
        <w:rPr>
          <w:rFonts w:ascii="Consolas" w:hAnsi="Consolas"/>
          <w:sz w:val="17"/>
        </w:rPr>
        <w:t xml:space="preserve"> echo Compile failed. Make sure JDK 17+ is installed and java/javac are in PATH.</w:t>
      </w:r>
    </w:p>
    <w:p>
      <w:pPr>
        <w:spacing w:after="0"/>
      </w:pPr>
      <w:r>
        <w:rPr>
          <w:rFonts w:ascii="Consolas" w:hAnsi="Consolas"/>
          <w:sz w:val="17"/>
        </w:rPr>
        <w:t xml:space="preserve"> pause</w:t>
      </w:r>
    </w:p>
    <w:p>
      <w:pPr>
        <w:spacing w:after="0"/>
      </w:pPr>
      <w:r>
        <w:rPr>
          <w:rFonts w:ascii="Consolas" w:hAnsi="Consolas"/>
          <w:sz w:val="17"/>
        </w:rPr>
        <w:t xml:space="preserve"> exit /b 1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echo.</w:t>
      </w:r>
    </w:p>
    <w:p>
      <w:pPr>
        <w:spacing w:after="0"/>
      </w:pPr>
      <w:r>
        <w:rPr>
          <w:rFonts w:ascii="Consolas" w:hAnsi="Consolas"/>
          <w:sz w:val="17"/>
        </w:rPr>
        <w:t>echo Starting Secure E-Certificate System...</w:t>
      </w:r>
    </w:p>
    <w:p>
      <w:pPr>
        <w:spacing w:after="0"/>
      </w:pPr>
      <w:r>
        <w:rPr>
          <w:rFonts w:ascii="Consolas" w:hAnsi="Consolas"/>
          <w:sz w:val="17"/>
        </w:rPr>
        <w:t>java -cp "out;lib\mysql-connector-j-9.4.0.jar" com.certificate.Main</w:t>
      </w:r>
    </w:p>
    <w:p>
      <w:pPr>
        <w:spacing w:after="0"/>
      </w:pPr>
      <w:r>
        <w:rPr>
          <w:rFonts w:ascii="Consolas" w:hAnsi="Consolas"/>
          <w:sz w:val="17"/>
        </w:rPr>
        <w:t>pause</w:t>
      </w:r>
    </w:p>
    <w:p>
      <w:r>
        <w:br w:type="page"/>
      </w:r>
    </w:p>
    <w:p>
      <w:pPr>
        <w:pStyle w:val="Heading1"/>
      </w:pPr>
      <w:r>
        <w:t>setup.bat</w:t>
      </w:r>
    </w:p>
    <w:p>
      <w:pPr>
        <w:spacing w:after="0"/>
      </w:pPr>
      <w:r>
        <w:rPr>
          <w:rFonts w:ascii="Consolas" w:hAnsi="Consolas"/>
          <w:sz w:val="17"/>
        </w:rPr>
        <w:t>@echo off</w:t>
      </w:r>
    </w:p>
    <w:p>
      <w:pPr>
        <w:spacing w:after="0"/>
      </w:pPr>
      <w:r>
        <w:rPr>
          <w:rFonts w:ascii="Consolas" w:hAnsi="Consolas"/>
          <w:sz w:val="17"/>
        </w:rPr>
        <w:t>setlocal</w:t>
      </w:r>
    </w:p>
    <w:p>
      <w:pPr>
        <w:spacing w:after="0"/>
      </w:pPr>
      <w:r>
        <w:rPr>
          <w:rFonts w:ascii="Consolas" w:hAnsi="Consolas"/>
          <w:sz w:val="17"/>
        </w:rPr>
        <w:t>if not exist lib mkdir lib</w:t>
      </w:r>
    </w:p>
    <w:p>
      <w:pPr>
        <w:spacing w:after="0"/>
      </w:pPr>
      <w:r>
        <w:rPr>
          <w:rFonts w:ascii="Consolas" w:hAnsi="Consolas"/>
          <w:sz w:val="17"/>
        </w:rPr>
        <w:t>if exist lib\mysql-connector-j-9.4.0.jar goto done</w:t>
      </w:r>
    </w:p>
    <w:p>
      <w:pPr>
        <w:spacing w:after="0"/>
      </w:pPr>
      <w:r>
        <w:rPr>
          <w:rFonts w:ascii="Consolas" w:hAnsi="Consolas"/>
          <w:sz w:val="17"/>
        </w:rPr>
        <w:t>powershell -NoProfile -ExecutionPolicy Bypass -Command "Invoke-WebRequest -Uri 'https://repo1.maven.org/maven2/com/mysql/mysql-connector-j/9.4.0/mysql-connector-j-9.4.0.jar' -OutFile 'lib\mysql-connector-j-9.4.0.jar'"</w:t>
      </w:r>
    </w:p>
    <w:p>
      <w:pPr>
        <w:spacing w:after="0"/>
      </w:pPr>
      <w:r>
        <w:rPr>
          <w:rFonts w:ascii="Consolas" w:hAnsi="Consolas"/>
          <w:sz w:val="17"/>
        </w:rPr>
        <w:t>if errorlevel 1 (</w:t>
      </w:r>
    </w:p>
    <w:p>
      <w:pPr>
        <w:spacing w:after="0"/>
      </w:pPr>
      <w:r>
        <w:rPr>
          <w:rFonts w:ascii="Consolas" w:hAnsi="Consolas"/>
          <w:sz w:val="17"/>
        </w:rPr>
        <w:t xml:space="preserve"> echo.</w:t>
      </w:r>
    </w:p>
    <w:p>
      <w:pPr>
        <w:spacing w:after="0"/>
      </w:pPr>
      <w:r>
        <w:rPr>
          <w:rFonts w:ascii="Consolas" w:hAnsi="Consolas"/>
          <w:sz w:val="17"/>
        </w:rPr>
        <w:t xml:space="preserve"> echo Download failed. Check your internet connection.</w:t>
      </w:r>
    </w:p>
    <w:p>
      <w:pPr>
        <w:spacing w:after="0"/>
      </w:pPr>
      <w:r>
        <w:rPr>
          <w:rFonts w:ascii="Consolas" w:hAnsi="Consolas"/>
          <w:sz w:val="17"/>
        </w:rPr>
        <w:t xml:space="preserve"> exit /b 1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:done</w:t>
      </w:r>
    </w:p>
    <w:p>
      <w:pPr>
        <w:spacing w:after="0"/>
      </w:pPr>
      <w:r>
        <w:rPr>
          <w:rFonts w:ascii="Consolas" w:hAnsi="Consolas"/>
          <w:sz w:val="17"/>
        </w:rPr>
        <w:t>echo MySQL Connector/J is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